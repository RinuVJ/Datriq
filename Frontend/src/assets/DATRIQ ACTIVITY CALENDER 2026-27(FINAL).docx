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B5D" w:rsidRDefault="008B4A31" w:rsidP="00E67603">
      <w:pPr>
        <w:spacing w:after="60"/>
        <w:ind w:right="432"/>
        <w:jc w:val="center"/>
      </w:pPr>
      <w:r>
        <w:rPr>
          <w:noProof/>
        </w:rPr>
        <w:drawing>
          <wp:inline distT="0" distB="0" distL="0" distR="0">
            <wp:extent cx="4806950" cy="1086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6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595" cy="11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B5D" w:rsidRDefault="008B4A31">
      <w:pPr>
        <w:spacing w:after="40"/>
        <w:jc w:val="center"/>
      </w:pPr>
      <w:r>
        <w:rPr>
          <w:rFonts w:ascii="Times New Roman" w:hAnsi="Times New Roman"/>
          <w:b/>
          <w:sz w:val="24"/>
          <w:u w:val="single"/>
        </w:rPr>
        <w:t>CLUB ACTIVITY CALENDAR</w:t>
      </w:r>
    </w:p>
    <w:p w:rsidR="00B02B5D" w:rsidRDefault="008B4A31">
      <w:pPr>
        <w:spacing w:after="60"/>
        <w:jc w:val="center"/>
      </w:pPr>
      <w:r>
        <w:rPr>
          <w:rFonts w:ascii="Times New Roman" w:hAnsi="Times New Roman"/>
          <w:b/>
          <w:u w:val="single"/>
        </w:rPr>
        <w:t>ACADEMIC YEAR 2026-2027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83"/>
        <w:gridCol w:w="6683"/>
      </w:tblGrid>
      <w:tr w:rsidR="007A5BE1">
        <w:trPr>
          <w:jc w:val="center"/>
        </w:trPr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5BE1" w:rsidRDefault="00B2500F" w:rsidP="00E67603">
            <w:pPr>
              <w:spacing w:after="0"/>
              <w:ind w:left="1296"/>
            </w:pPr>
            <w:r>
              <w:rPr>
                <w:rFonts w:ascii="Times New Roman" w:hAnsi="Times New Roman"/>
                <w:b/>
                <w:sz w:val="20"/>
              </w:rPr>
              <w:t>Dr. M. Muthukannan</w:t>
            </w:r>
          </w:p>
          <w:p w:rsidR="007A5BE1" w:rsidRDefault="00B2500F" w:rsidP="00E67603">
            <w:pPr>
              <w:spacing w:after="100"/>
              <w:ind w:left="1296"/>
            </w:pPr>
            <w:r>
              <w:rPr>
                <w:rFonts w:ascii="Times New Roman" w:hAnsi="Times New Roman"/>
                <w:sz w:val="20"/>
              </w:rPr>
              <w:t>Registrar</w:t>
            </w:r>
          </w:p>
          <w:p w:rsidR="007A5BE1" w:rsidRDefault="00B2500F" w:rsidP="00E67603">
            <w:pPr>
              <w:spacing w:after="0"/>
              <w:ind w:left="1296"/>
            </w:pPr>
            <w:r>
              <w:rPr>
                <w:rFonts w:ascii="Times New Roman" w:hAnsi="Times New Roman"/>
                <w:b/>
                <w:sz w:val="20"/>
              </w:rPr>
              <w:t>Dr. V. Subbiah Bharathi</w:t>
            </w:r>
          </w:p>
          <w:p w:rsidR="007A5BE1" w:rsidRDefault="00B2500F" w:rsidP="00E67603">
            <w:pPr>
              <w:spacing w:after="100"/>
              <w:ind w:left="1296"/>
            </w:pPr>
            <w:r>
              <w:rPr>
                <w:rFonts w:ascii="Times New Roman" w:hAnsi="Times New Roman"/>
                <w:sz w:val="20"/>
              </w:rPr>
              <w:t>Vice Chancellor</w:t>
            </w:r>
          </w:p>
          <w:p w:rsidR="007A5BE1" w:rsidRDefault="00B2500F" w:rsidP="00E67603">
            <w:pPr>
              <w:spacing w:after="0"/>
              <w:ind w:left="1296"/>
            </w:pPr>
            <w:r>
              <w:rPr>
                <w:rFonts w:ascii="Times New Roman" w:hAnsi="Times New Roman"/>
                <w:b/>
                <w:sz w:val="20"/>
              </w:rPr>
              <w:t>Rev. Fr. Dr. J. E. Arul Raj</w:t>
            </w:r>
          </w:p>
          <w:p w:rsidR="007A5BE1" w:rsidRDefault="00B2500F" w:rsidP="00E67603">
            <w:pPr>
              <w:spacing w:after="100"/>
              <w:ind w:left="1296"/>
            </w:pPr>
            <w:r>
              <w:rPr>
                <w:rFonts w:ascii="Times New Roman" w:hAnsi="Times New Roman"/>
                <w:sz w:val="20"/>
              </w:rPr>
              <w:t>Founder</w:t>
            </w:r>
          </w:p>
          <w:p w:rsidR="007A5BE1" w:rsidRDefault="00B2500F" w:rsidP="00E67603">
            <w:pPr>
              <w:spacing w:after="0"/>
              <w:ind w:left="1296"/>
            </w:pPr>
            <w:r>
              <w:rPr>
                <w:rFonts w:ascii="Times New Roman" w:hAnsi="Times New Roman"/>
                <w:b/>
                <w:sz w:val="20"/>
              </w:rPr>
              <w:t>Rev. Sr. B. Hamlet</w:t>
            </w:r>
          </w:p>
          <w:p w:rsidR="007A5BE1" w:rsidRDefault="00B2500F" w:rsidP="00E67603">
            <w:pPr>
              <w:spacing w:after="0"/>
              <w:ind w:left="1296"/>
            </w:pPr>
            <w:r>
              <w:rPr>
                <w:rFonts w:ascii="Times New Roman" w:hAnsi="Times New Roman"/>
                <w:sz w:val="20"/>
              </w:rPr>
              <w:t>Director - Administration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>Faculty Co-</w:t>
            </w:r>
            <w:proofErr w:type="spellStart"/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>ordinator</w:t>
            </w:r>
            <w:proofErr w:type="spellEnd"/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: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Mahanadhi</w:t>
            </w:r>
            <w:proofErr w:type="spellEnd"/>
          </w:p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Student Coordinators: </w:t>
            </w:r>
          </w:p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1. President: </w:t>
            </w:r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Riya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Jercy</w:t>
            </w:r>
            <w:proofErr w:type="spellEnd"/>
            <w:r w:rsidR="00E676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J</w:t>
            </w:r>
          </w:p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2. Vice President: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S.Yaswawthar</w:t>
            </w:r>
            <w:proofErr w:type="spellEnd"/>
          </w:p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3. Secretary: </w:t>
            </w:r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Kishore Kumar K.V</w:t>
            </w:r>
          </w:p>
          <w:p w:rsidR="007A5BE1" w:rsidRPr="00E67603" w:rsidRDefault="00B2500F" w:rsidP="00E67603">
            <w:pPr>
              <w:spacing w:after="20" w:line="240" w:lineRule="auto"/>
              <w:ind w:left="1296" w:right="58"/>
              <w:rPr>
                <w:sz w:val="24"/>
                <w:szCs w:val="24"/>
              </w:rPr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4. Deputy Secretary: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Bhuvaneshwari.P</w:t>
            </w:r>
            <w:proofErr w:type="spellEnd"/>
          </w:p>
          <w:p w:rsidR="007A5BE1" w:rsidRDefault="00B2500F" w:rsidP="00E67603">
            <w:pPr>
              <w:spacing w:after="20" w:line="240" w:lineRule="auto"/>
              <w:ind w:left="1296" w:right="58"/>
            </w:pPr>
            <w:r w:rsidRPr="00E67603">
              <w:rPr>
                <w:rFonts w:ascii="Times New Roman" w:hAnsi="Times New Roman"/>
                <w:b/>
                <w:color w:val="1F4E5F"/>
                <w:sz w:val="24"/>
                <w:szCs w:val="24"/>
              </w:rPr>
              <w:t xml:space="preserve">5. Treasurer: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Rinu</w:t>
            </w:r>
            <w:proofErr w:type="spellEnd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VJ &amp; </w:t>
            </w:r>
            <w:proofErr w:type="spellStart"/>
            <w:r w:rsidRPr="00E67603">
              <w:rPr>
                <w:rFonts w:ascii="Times New Roman" w:hAnsi="Times New Roman"/>
                <w:color w:val="000000"/>
                <w:sz w:val="24"/>
                <w:szCs w:val="24"/>
              </w:rPr>
              <w:t>Pragadeeshwari.S</w:t>
            </w:r>
            <w:proofErr w:type="spellEnd"/>
          </w:p>
        </w:tc>
        <w:bookmarkStart w:id="0" w:name="_GoBack"/>
        <w:bookmarkEnd w:id="0"/>
      </w:tr>
    </w:tbl>
    <w:p w:rsidR="007A5BE1" w:rsidRDefault="007A5BE1">
      <w:pPr>
        <w:spacing w:after="160" w:line="160" w:lineRule="exact"/>
      </w:pPr>
    </w:p>
    <w:tbl>
      <w:tblPr>
        <w:tblStyle w:val="TableGrid"/>
        <w:tblW w:w="0" w:type="auto"/>
        <w:jc w:val="center"/>
        <w:tblBorders>
          <w:top w:val="single" w:sz="4" w:space="0" w:color="A8BBC0"/>
          <w:left w:val="single" w:sz="4" w:space="0" w:color="A8BBC0"/>
          <w:bottom w:val="single" w:sz="4" w:space="0" w:color="A8BBC0"/>
          <w:right w:val="single" w:sz="4" w:space="0" w:color="A8BBC0"/>
          <w:insideH w:val="single" w:sz="4" w:space="0" w:color="A8BBC0"/>
          <w:insideV w:val="single" w:sz="4" w:space="0" w:color="A8BBC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1368"/>
        <w:gridCol w:w="2088"/>
        <w:gridCol w:w="2088"/>
        <w:gridCol w:w="2880"/>
      </w:tblGrid>
      <w:tr w:rsidR="00B02B5D" w:rsidTr="006D4B53">
        <w:trPr>
          <w:trHeight w:val="434"/>
          <w:tblHeader/>
          <w:jc w:val="center"/>
        </w:trPr>
        <w:tc>
          <w:tcPr>
            <w:tcW w:w="691" w:type="dxa"/>
            <w:shd w:val="clear" w:color="auto" w:fill="B7C9C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S.NO</w:t>
            </w:r>
          </w:p>
        </w:tc>
        <w:tc>
          <w:tcPr>
            <w:tcW w:w="1368" w:type="dxa"/>
            <w:shd w:val="clear" w:color="auto" w:fill="B7C9C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DATE</w:t>
            </w:r>
          </w:p>
        </w:tc>
        <w:tc>
          <w:tcPr>
            <w:tcW w:w="2088" w:type="dxa"/>
            <w:shd w:val="clear" w:color="auto" w:fill="B7C9C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DEPARTMENT</w:t>
            </w:r>
          </w:p>
        </w:tc>
        <w:tc>
          <w:tcPr>
            <w:tcW w:w="2088" w:type="dxa"/>
            <w:shd w:val="clear" w:color="auto" w:fill="B7C9C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NAME OF THE CLUB</w:t>
            </w:r>
          </w:p>
        </w:tc>
        <w:tc>
          <w:tcPr>
            <w:tcW w:w="2880" w:type="dxa"/>
            <w:shd w:val="clear" w:color="auto" w:fill="B7C9C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</w:rPr>
              <w:t>ACTIVITY</w:t>
            </w:r>
          </w:p>
        </w:tc>
      </w:tr>
      <w:tr w:rsidR="00B02B5D">
        <w:trPr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21-10-2026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Science Quiz Battle</w:t>
            </w:r>
          </w:p>
        </w:tc>
      </w:tr>
      <w:tr w:rsidR="00B02B5D">
        <w:trPr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29-10-2026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Pr="006D4B53" w:rsidRDefault="006D4B53">
            <w:pPr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</w:rPr>
              <w:t>Data Visualization Challenge</w:t>
            </w:r>
          </w:p>
        </w:tc>
      </w:tr>
      <w:tr w:rsidR="00B02B5D">
        <w:trPr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3.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09-11-2026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DATRIQ Club 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Cleaning Race</w:t>
            </w:r>
          </w:p>
        </w:tc>
      </w:tr>
      <w:tr w:rsidR="00B02B5D">
        <w:trPr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4.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25-11-2026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A55CA7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Detective</w:t>
            </w:r>
          </w:p>
        </w:tc>
      </w:tr>
      <w:tr w:rsidR="00B02B5D">
        <w:trPr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04-12-2026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A55CA7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Campus Data Collection Challenge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8B4A31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22-12-2026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7E1532" w:rsidP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           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6D4B53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DATRIQ Club 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B02B5D" w:rsidRDefault="00A55CA7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Guess the AI Prediction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06-01-2027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Science Career Panel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26-01-2027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30-Minute Data Challenge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05-02-2027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Science Poster Competition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23-02-2027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Science Career Panel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11.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03-03-2027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Data Ethics Case Challenge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12.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22-03-2027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Image Classification Demo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13.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08-04-2027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Sentiment Analysis Challenge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14.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28-04-2027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Explain an ML Concept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15.</w:t>
            </w:r>
          </w:p>
        </w:tc>
        <w:tc>
          <w:tcPr>
            <w:tcW w:w="136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13-05-2027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Research Paper Lightning Talks</w:t>
            </w:r>
          </w:p>
        </w:tc>
      </w:tr>
      <w:tr w:rsidR="00B02B5D" w:rsidTr="006D4B53">
        <w:trPr>
          <w:trHeight w:val="119"/>
          <w:jc w:val="center"/>
        </w:trPr>
        <w:tc>
          <w:tcPr>
            <w:tcW w:w="691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16.</w:t>
            </w:r>
          </w:p>
        </w:tc>
        <w:tc>
          <w:tcPr>
            <w:tcW w:w="136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26-05-2027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7A5BE1" w:rsidRDefault="00B2500F">
            <w:pPr>
              <w:ind w:left="60"/>
            </w:pPr>
            <w:r>
              <w:rPr>
                <w:rFonts w:ascii="Times New Roman" w:eastAsia="Times New Roman" w:hAnsi="Times New Roman"/>
                <w:sz w:val="18"/>
              </w:rPr>
              <w:t>Time-Series Forecasting Challenge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17.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04-06-2027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AI for Social Good Pitch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18.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29-06-2027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Campus Survey &amp; Insights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09-07-2027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Python Coding Sprint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24-07-2027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SQL Query Showdown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05-08-2027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Dashboard Design Contest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22.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25-08-2027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Statistics Game Show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23.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10-09-2027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AI Myth-Busting Debate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24.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30-09-2027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Project Showcase Day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25.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06-10-2027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Guess the Graph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26.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27-10-2027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Data Science Bingo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09-11-2027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Data Pictionary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28.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30-11-2027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Build-a-Decision-Tree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29.</w:t>
            </w:r>
          </w:p>
        </w:tc>
        <w:tc>
          <w:tcPr>
            <w:tcW w:w="136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02-12-2027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FFFFFF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Human Sorting Algorithm</w:t>
            </w:r>
          </w:p>
        </w:tc>
      </w:tr>
      <w:tr w:rsidR="007A5BE1">
        <w:trPr>
          <w:jc w:val="center"/>
        </w:trPr>
        <w:tc>
          <w:tcPr>
            <w:tcW w:w="691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30.</w:t>
            </w:r>
          </w:p>
        </w:tc>
        <w:tc>
          <w:tcPr>
            <w:tcW w:w="136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18-12-2027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Computer Science</w:t>
            </w:r>
          </w:p>
        </w:tc>
        <w:tc>
          <w:tcPr>
            <w:tcW w:w="2088" w:type="dxa"/>
            <w:shd w:val="clear" w:color="auto" w:fill="DCE8EA"/>
            <w:vAlign w:val="center"/>
          </w:tcPr>
          <w:p w:rsidR="007A5BE1" w:rsidRDefault="00B2500F"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DATRIQ Club</w:t>
            </w:r>
          </w:p>
        </w:tc>
        <w:tc>
          <w:tcPr>
            <w:tcW w:w="2880" w:type="dxa"/>
            <w:shd w:val="clear" w:color="auto" w:fill="DCE8EA"/>
            <w:vAlign w:val="center"/>
          </w:tcPr>
          <w:p w:rsidR="007A5BE1" w:rsidRDefault="00B2500F">
            <w:r>
              <w:rPr>
                <w:rFonts w:ascii="Times New Roman" w:hAnsi="Times New Roman"/>
                <w:sz w:val="18"/>
              </w:rPr>
              <w:t>30-Second Data Quiz Relay</w:t>
            </w:r>
          </w:p>
        </w:tc>
      </w:tr>
    </w:tbl>
    <w:p w:rsidR="008B4A31" w:rsidRDefault="008B4A31"/>
    <w:sectPr w:rsidR="008B4A31" w:rsidSect="00E67603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B53"/>
    <w:rsid w:val="007A5BE1"/>
    <w:rsid w:val="007E1532"/>
    <w:rsid w:val="008B4A31"/>
    <w:rsid w:val="00A22039"/>
    <w:rsid w:val="00A55CA7"/>
    <w:rsid w:val="00AA1D8D"/>
    <w:rsid w:val="00B02B5D"/>
    <w:rsid w:val="00B2500F"/>
    <w:rsid w:val="00B47730"/>
    <w:rsid w:val="00CB0664"/>
    <w:rsid w:val="00E67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31F89A-ECC1-4FB6-8B91-09808230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1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2C26E3-D4DE-4B0B-A308-F9E2D2B4A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2026-10-14T05:08:00Z</dcterms:created>
  <dcterms:modified xsi:type="dcterms:W3CDTF">2026-10-14T05:08:00Z</dcterms:modified>
  <cp:category/>
</cp:coreProperties>
</file>